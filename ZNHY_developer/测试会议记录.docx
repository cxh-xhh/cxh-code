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会议记录</w:t>
      </w:r>
    </w:p>
    <w:p/>
    <w:p>
      <w:pPr>
        <w:pStyle w:val="Heading1"/>
      </w:pPr>
      <w:r>
        <w:t>会议主题</w:t>
      </w:r>
    </w:p>
    <w:p>
      <w:r>
        <w:t>下季度产品推广方案</w:t>
      </w:r>
    </w:p>
    <w:p/>
    <w:p>
      <w:pPr>
        <w:pStyle w:val="Heading1"/>
      </w:pPr>
      <w:r>
        <w:t>主持人</w:t>
      </w:r>
    </w:p>
    <w:p/>
    <w:p/>
    <w:p>
      <w:pPr>
        <w:pStyle w:val="Heading1"/>
      </w:pPr>
      <w:r>
        <w:t>会议地点</w:t>
      </w:r>
    </w:p>
    <w:p>
      <w:r>
        <w:t>公司三楼大会议室</w:t>
      </w:r>
    </w:p>
    <w:p/>
    <w:p>
      <w:pPr>
        <w:pStyle w:val="Heading1"/>
      </w:pPr>
      <w:r>
        <w:t>参会人员</w:t>
      </w:r>
    </w:p>
    <w:p>
      <w:r>
        <w:t>李明、张娜、王磊、赵晓雨</w:t>
      </w:r>
    </w:p>
    <w:p/>
    <w:p>
      <w:pPr>
        <w:pStyle w:val="Heading1"/>
      </w:pPr>
      <w:r>
        <w:t>会议时长</w:t>
      </w:r>
    </w:p>
    <w:p>
      <w:r>
        <w:t>约两小时</w:t>
      </w:r>
    </w:p>
    <w:p/>
    <w:p>
      <w:pPr>
        <w:pStyle w:val="Heading1"/>
      </w:pPr>
      <w:r>
        <w:t>会议内容记录</w:t>
      </w:r>
    </w:p>
    <w:p/>
    <w:p>
      <w:r>
        <w:rPr>
          <w:b/>
        </w:rPr>
        <w:t>议题1：下季度产品推广方案（线上广告投放预算分配）</w:t>
      </w:r>
    </w:p>
    <w:p>
      <w:r>
        <w:t>负责人：李明</w:t>
      </w:r>
    </w:p>
    <w:p>
      <w:r>
        <w:t>会前准备：准备相关数据</w:t>
      </w:r>
    </w:p>
    <w:p/>
    <w:p>
      <w:r>
        <w:rPr>
          <w:b/>
        </w:rPr>
        <w:t>议题2：新版 APP 研发进度</w:t>
      </w:r>
    </w:p>
    <w:p>
      <w:r>
        <w:t>负责人：王磊</w:t>
      </w:r>
    </w:p>
    <w:p/>
    <w:p>
      <w:r>
        <w:rPr>
          <w:b/>
        </w:rPr>
        <w:t>议题3：下月底团建活动安排（备选地点：近郊民宿、爬山）</w:t>
      </w:r>
    </w:p>
    <w:p>
      <w:r>
        <w:t>负责人：张娜</w:t>
      </w:r>
    </w:p>
    <w:p>
      <w:r>
        <w:t>参与人员：全体参会者（赵晓雨参与讨论）</w:t>
      </w:r>
    </w:p>
    <w:p/>
    <w:p>
      <w:r>
        <w:rPr>
          <w:b/>
        </w:rPr>
        <w:t>会前准备事项：</w:t>
      </w:r>
      <w:r>
        <w:t xml:space="preserve"> 提前将会议资料发到群里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