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会议记录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432"/>
        </w:trPr>
        <w:tc>
          <w:tcPr>
            <w:tcW w:type="dxa" w:w="2160"/>
          </w:tcPr>
          <w:p>
            <w:pPr>
              <w:spacing w:after="0" w:before="0"/>
            </w:pPr>
            <w:r>
              <w:t>会议主题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t>室，参会人员包括产品经理、开发人员和测试人员。主要评审新产品的设计方案和功能需求。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t>主持人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</w:p>
        </w:tc>
      </w:tr>
      <w:tr>
        <w:trPr>
          <w:trHeight w:val="432"/>
        </w:trPr>
        <w:tc>
          <w:tcPr>
            <w:tcW w:type="dxa" w:w="8640"/>
            <w:gridSpan w:val="4"/>
          </w:tcPr>
          <w:p>
            <w:pPr>
              <w:spacing w:after="0" w:before="0"/>
            </w:pPr>
            <w:r>
              <w:t>会议地点：地点在公司三楼会议室，参会人员包括产品经理、开发人员和测试人员。主要评审新产品的设计方案和功能需求。</w:t>
            </w:r>
          </w:p>
        </w:tc>
      </w:tr>
      <w:tr>
        <w:trPr>
          <w:trHeight w:val="432"/>
        </w:trPr>
        <w:tc>
          <w:tcPr>
            <w:tcW w:type="dxa" w:w="8640"/>
            <w:gridSpan w:val="4"/>
          </w:tcPr>
          <w:p>
            <w:pPr>
              <w:spacing w:after="0" w:before="0"/>
            </w:pPr>
            <w:r>
              <w:t>参会人员：产品经理、开发人员、测试人员。主要评审新产品的设计方案、功能需求。</w:t>
            </w:r>
          </w:p>
        </w:tc>
      </w:tr>
      <w:tr>
        <w:trPr>
          <w:trHeight w:val="432"/>
        </w:trPr>
        <w:tc>
          <w:tcPr>
            <w:tcW w:type="dxa" w:w="8640"/>
            <w:gridSpan w:val="4"/>
          </w:tcPr>
          <w:p>
            <w:pPr>
              <w:spacing w:after="0" w:before="0"/>
            </w:pPr>
            <w:r>
              <w:t>会议时长：约1小时</w:t>
            </w:r>
          </w:p>
        </w:tc>
      </w:tr>
      <w:tr>
        <w:trPr>
          <w:trHeight w:val="432"/>
        </w:trPr>
        <w:tc>
          <w:tcPr>
            <w:tcW w:type="dxa" w:w="8640"/>
            <w:gridSpan w:val="4"/>
          </w:tcPr>
          <w:p>
            <w:pPr>
              <w:spacing w:after="0" w:before="0"/>
            </w:pPr>
            <w:r>
              <w:t>会议内容记录</w:t>
            </w:r>
          </w:p>
        </w:tc>
      </w:tr>
    </w:tbl>
    <w:p/>
    <w:p>
      <w:r>
        <w:rPr>
          <w:b/>
        </w:rPr>
        <w:t>会议内容：</w:t>
      </w:r>
    </w:p>
    <w:p>
      <w:r>
        <w:t>今天上午十点召开产品评审会，地点在公司三楼会议室，参会人员包括产品经理、开发人员和测试人员。主要评审新产品的设计方案和功能需求。</w:t>
      </w:r>
    </w:p>
    <w:p/>
    <w:p>
      <w:r>
        <w:rPr>
          <w:b/>
        </w:rPr>
        <w:t>议题1：会议议程</w:t>
      </w:r>
    </w:p>
    <w:p>
      <w:r>
        <w:t>负责人：产品经理</w:t>
      </w:r>
    </w:p>
    <w:p>
      <w:r>
        <w:t>会前准备：准备相关资料</w:t>
      </w:r>
    </w:p>
    <w:p/>
    <w:p>
      <w:r>
        <w:rPr>
          <w:b/>
        </w:rPr>
        <w:t>会前准备事项：提前准备好相关材料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